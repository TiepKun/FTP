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22A9" w14:textId="1266DEB5" w:rsidR="00594662" w:rsidRDefault="00000000">
      <w:r>
        <w:t>Nguyễn Khắc Ti</w:t>
      </w:r>
      <w:r w:rsidR="003729C1">
        <w:t>ếp</w:t>
      </w:r>
      <w:r>
        <w:t xml:space="preserve">, Sinh </w:t>
      </w:r>
      <w:proofErr w:type="spellStart"/>
      <w:r>
        <w:t>viên</w:t>
      </w:r>
      <w:proofErr w:type="spellEnd"/>
    </w:p>
    <w:p w14:paraId="05B198FF" w14:textId="77777777" w:rsidR="00594662" w:rsidRDefault="00000000">
      <w:r>
        <w:t>0823415595 — Tiep.NK225767@sis.hust.edu.vn</w:t>
      </w:r>
    </w:p>
    <w:p w14:paraId="09471BD2" w14:textId="196F685F" w:rsidR="00594662" w:rsidRDefault="00000000">
      <w:r>
        <w:br/>
        <w:t>Đề gửi: PGS. TS. Lê Đ</w:t>
      </w:r>
      <w:r w:rsidR="003729C1">
        <w:t>ức</w:t>
      </w:r>
      <w:r>
        <w:t xml:space="preserve"> H</w:t>
      </w:r>
      <w:r w:rsidR="003729C1">
        <w:t>ậu</w:t>
      </w:r>
      <w:r>
        <w:br/>
        <w:t>Bioinformatics Lab</w:t>
      </w:r>
      <w:r>
        <w:br/>
      </w:r>
    </w:p>
    <w:p w14:paraId="08030F13" w14:textId="32D36172" w:rsidR="00594662" w:rsidRDefault="00000000">
      <w:r>
        <w:t>Kính gửi PGS. TS. Lê Đ</w:t>
      </w:r>
      <w:r w:rsidR="003729C1">
        <w:t>ức Hậu</w:t>
      </w:r>
      <w:r>
        <w:t>,</w:t>
      </w:r>
    </w:p>
    <w:p w14:paraId="7865FFD3" w14:textId="37225101" w:rsidR="00594662" w:rsidRDefault="00000000">
      <w:r>
        <w:t>Em tên là Nguyễn Khắc Ti</w:t>
      </w:r>
      <w:r w:rsidR="003729C1">
        <w:t>ếp</w:t>
      </w:r>
      <w:r>
        <w:t>, hiện đang là sinh viên năm thứ 4 tại Trường Công nghệ Thông tin và Truyền thông – Đại học Bách khoa Hà Nội. Với đam mê trong lĩnh vực tin sinh học, đặc biệt là các công nghệ phân tích gen dựa trên trí tuệ nhân tạo, em mong muốn được tham gia và nghiên cứu tại phòng thí nghiệm Bioinformatics Lab do Phó Giáo sư phụ trách.</w:t>
      </w:r>
    </w:p>
    <w:p w14:paraId="7C143D21" w14:textId="77777777" w:rsidR="00594662" w:rsidRDefault="00000000">
      <w:r>
        <w:t>Trong thời gian học tập, em đã có nền tảng kiến thức về khoa học dữ liệu, học máy và các công cụ tính toán hiệu năng cao (HPC). Hiện tại, em đặc biệt quan tâm đến việc tìm hiểu và phát triển quy trình phân tích dữ liệu gen sử dụng công cụ Parabricks của NVIDIA. Em tin rằng đây là một công cụ mạnh mẽ, có thể tối ưu hóa đáng kể tốc độ xử lý so với các pipeline truyền thống, và sẽ mở ra nhiều hướng ứng dụng thực tiễn trong phân tích y sinh.</w:t>
      </w:r>
    </w:p>
    <w:p w14:paraId="2F7A2861" w14:textId="77777777" w:rsidR="00594662" w:rsidRDefault="00000000">
      <w:r>
        <w:t>Em mong muốn tham gia Lab để có cơ hội vừa rèn luyện kỹ năng nghiên cứu, vừa đóng góp vào các dự án đang triển khai. Đồng thời, em cũng hy vọng có thể học hỏi thêm kinh nghiệm thực tế, nhất là các kỹ thuật xử lý dữ liệu gen, phân tích biến thể (variant calling), cũng như ứng dụng AI trong sinh học.</w:t>
      </w:r>
    </w:p>
    <w:p w14:paraId="7C6BE1C8" w14:textId="77777777" w:rsidR="00594662" w:rsidRDefault="00000000">
      <w:r>
        <w:t>Điều hấp dẫn nhất khi tham gia Lab chính là được làm việc cùng những nhà nghiên cứu trẻ nhiệt huyết và sáng tạo. Đây sẽ là cơ hội quý giá để em phát triển tư duy nghiên cứu khoa học, cũng như định hướng sự nghiệp trong lĩnh vực tin sinh học sau khi tốt nghiệp.</w:t>
      </w:r>
    </w:p>
    <w:p w14:paraId="51C1BFF9" w14:textId="77777777" w:rsidR="00594662" w:rsidRDefault="00000000">
      <w:r>
        <w:t>Em mong nhận được sự quan tâm và phản hồi của Phó Giáo sư. Em sẵn sàng trao đổi thêm về nguyện vọng cũng như định hướng nghiên cứu, cũng như những đóng góp mà em có thể mang lại cho Lab.</w:t>
      </w:r>
    </w:p>
    <w:p w14:paraId="10EE9923" w14:textId="76352DEC" w:rsidR="00594662" w:rsidRDefault="00000000">
      <w:r>
        <w:lastRenderedPageBreak/>
        <w:t xml:space="preserve">Trân </w:t>
      </w:r>
      <w:proofErr w:type="spellStart"/>
      <w:r>
        <w:t>trọng</w:t>
      </w:r>
      <w:proofErr w:type="spellEnd"/>
      <w:r>
        <w:t>,</w:t>
      </w:r>
      <w:r>
        <w:br/>
      </w:r>
      <w:proofErr w:type="spellStart"/>
      <w:r w:rsidR="003729C1">
        <w:t>Tiếp</w:t>
      </w:r>
      <w:proofErr w:type="spellEnd"/>
      <w:r w:rsidR="003729C1">
        <w:br/>
        <w:t>Nguyễn Khắc Tiếp</w:t>
      </w:r>
    </w:p>
    <w:sectPr w:rsidR="005946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9389761">
    <w:abstractNumId w:val="8"/>
  </w:num>
  <w:num w:numId="2" w16cid:durableId="857350672">
    <w:abstractNumId w:val="6"/>
  </w:num>
  <w:num w:numId="3" w16cid:durableId="1342198806">
    <w:abstractNumId w:val="5"/>
  </w:num>
  <w:num w:numId="4" w16cid:durableId="1850752077">
    <w:abstractNumId w:val="4"/>
  </w:num>
  <w:num w:numId="5" w16cid:durableId="871502647">
    <w:abstractNumId w:val="7"/>
  </w:num>
  <w:num w:numId="6" w16cid:durableId="1885409769">
    <w:abstractNumId w:val="3"/>
  </w:num>
  <w:num w:numId="7" w16cid:durableId="704211355">
    <w:abstractNumId w:val="2"/>
  </w:num>
  <w:num w:numId="8" w16cid:durableId="951132406">
    <w:abstractNumId w:val="1"/>
  </w:num>
  <w:num w:numId="9" w16cid:durableId="1689212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29C1"/>
    <w:rsid w:val="00594662"/>
    <w:rsid w:val="009C15D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F6DE20"/>
  <w14:defaultImageDpi w14:val="300"/>
  <w15:docId w15:val="{89F72F62-6DFF-DA4F-B737-E4656DBC7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257</Words>
  <Characters>1467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Khac Tiep 20225767</cp:lastModifiedBy>
  <cp:revision>2</cp:revision>
  <dcterms:created xsi:type="dcterms:W3CDTF">2013-12-23T23:15:00Z</dcterms:created>
  <dcterms:modified xsi:type="dcterms:W3CDTF">2025-09-13T04:17:00Z</dcterms:modified>
  <cp:category/>
</cp:coreProperties>
</file>